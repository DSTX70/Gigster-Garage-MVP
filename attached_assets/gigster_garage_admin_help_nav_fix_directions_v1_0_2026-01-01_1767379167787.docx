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Gigster Garage — Admin + Help Navigation Fixes</w:t>
      </w:r>
    </w:p>
    <w:p>
      <w:pPr>
        <w:jc w:val="center"/>
      </w:pPr>
      <w:r>
        <w:rPr>
          <w:sz w:val="22"/>
        </w:rPr>
        <w:t>Natural-language implementation directions for Replit (based on latest screenshots)</w:t>
      </w:r>
    </w:p>
    <w:p>
      <w:pPr>
        <w:jc w:val="center"/>
      </w:pPr>
      <w:r>
        <w:rPr>
          <w:sz w:val="20"/>
        </w:rPr>
        <w:t>Date: 2026-01-01 (America/Phoenix)</w:t>
        <w:br/>
        <w:t>Project: Gigster Garage</w:t>
        <w:br/>
        <w:t>Doc: Navigation + Admin/Help Access Directions v1.0</w:t>
      </w:r>
    </w:p>
    <w:p>
      <w:r>
        <w:br w:type="page"/>
      </w:r>
    </w:p>
    <w:p>
      <w:pPr>
        <w:pStyle w:val="Heading1"/>
      </w:pPr>
      <w:r>
        <w:t>Summary of the Issue</w:t>
      </w:r>
    </w:p>
    <w:p>
      <w:r>
        <w:t>Key destinations are not discoverable in the UI: there is no obvious way to reach the Admin Panel (/admin) and no Help/Menu entry to reach the User Manual (/user-manual). The hamburger navigation popover includes many routes, but does not include an explicit Admin Panel link, and there is no dedicated Help surface.</w:t>
      </w:r>
    </w:p>
    <w:p>
      <w:pPr>
        <w:pStyle w:val="Heading1"/>
      </w:pPr>
      <w:r>
        <w:t>What we see in the screenshots (current state)</w:t>
      </w:r>
    </w:p>
    <w:p>
      <w:pPr>
        <w:pStyle w:val="ListBullet"/>
      </w:pPr>
      <w:r>
        <w:t>Top bar includes a hamburger icon that opens a popover-style navigation list (not a persistent sidebar).</w:t>
      </w:r>
    </w:p>
    <w:p>
      <w:pPr>
        <w:pStyle w:val="ListBullet"/>
      </w:pPr>
      <w:r>
        <w:t>Popover contains sections: Core Features, Business Operations, Analytics &amp; Insights, Advanced Features, System Administration, Tools &amp; Utilities, and Quick Actions.</w:t>
      </w:r>
    </w:p>
    <w:p>
      <w:pPr>
        <w:pStyle w:val="ListBullet"/>
      </w:pPr>
      <w:r>
        <w:t>System Administration shows admin-gated entries (User Management, Agent Management, Permissions, SSO, Audit Logs, API &amp; Webhooks, Performance), but no clear “Admin Panel” link to /admin.</w:t>
      </w:r>
    </w:p>
    <w:p>
      <w:pPr>
        <w:pStyle w:val="ListBullet"/>
      </w:pPr>
      <w:r>
        <w:t>No visible Help menu and no visible link to /user-manual.</w:t>
      </w:r>
    </w:p>
    <w:p>
      <w:pPr>
        <w:pStyle w:val="Heading1"/>
      </w:pPr>
      <w:r>
        <w:t>Recommendation: Keep hamburger nav; do NOT add a persistent side menu yet</w:t>
      </w:r>
    </w:p>
    <w:p>
      <w:r>
        <w:t>Do not introduce a full-time left sidebar yet. A persistent sidebar increases layout complexity and can fight with the clean dashboard aesthetic. The hamburger nav already functions as a menu; elevate it with two additions: (1) a clear Admin Panel link to /admin and (2) a Help surface linking to /user-manual.</w:t>
      </w:r>
    </w:p>
    <w:p>
      <w:r>
        <w:t>Optional Phase 2: add a ‘Pin sidebar’ toggle for power users after navigation is stable.</w:t>
      </w:r>
    </w:p>
    <w:p>
      <w:pPr>
        <w:pStyle w:val="Heading1"/>
      </w:pPr>
      <w:r>
        <w:t>Where the missing buttons should live (exact placement)</w:t>
      </w:r>
    </w:p>
    <w:p>
      <w:pPr>
        <w:pStyle w:val="Heading2"/>
      </w:pPr>
      <w:r>
        <w:t>Admin Panel</w:t>
      </w:r>
    </w:p>
    <w:p>
      <w:pPr>
        <w:pStyle w:val="ListBullet"/>
      </w:pPr>
      <w:r>
        <w:t>Primary: Hamburger → System Administration → FIRST item “Admin Panel” (links to /admin).</w:t>
      </w:r>
    </w:p>
    <w:p>
      <w:pPr>
        <w:pStyle w:val="ListBullet"/>
      </w:pPr>
      <w:r>
        <w:t>Secondary: Avatar/User dropdown → group “Admin Tools” → “Admin Panel” (links to /admin).</w:t>
      </w:r>
    </w:p>
    <w:p>
      <w:pPr>
        <w:pStyle w:val="ListBullet"/>
      </w:pPr>
      <w:r>
        <w:t>Do not re-add a dashboard toolbar strip; keep Home clean.</w:t>
      </w:r>
    </w:p>
    <w:p>
      <w:pPr>
        <w:pStyle w:val="Heading2"/>
      </w:pPr>
      <w:r>
        <w:t>User Manual</w:t>
      </w:r>
    </w:p>
    <w:p>
      <w:pPr>
        <w:pStyle w:val="ListBullet"/>
      </w:pPr>
      <w:r>
        <w:t>Primary: Top bar Help icon (question mark) next to notifications; dropdown includes User Manual → /user-manual.</w:t>
      </w:r>
    </w:p>
    <w:p>
      <w:pPr>
        <w:pStyle w:val="ListBullet"/>
      </w:pPr>
      <w:r>
        <w:t>Secondary: Hamburger menu bottom “Help” section → User Manual → /user-manual.</w:t>
      </w:r>
    </w:p>
    <w:p>
      <w:pPr>
        <w:pStyle w:val="ListBullet"/>
      </w:pPr>
      <w:r>
        <w:t>User Manual should be visible to all logged-in users (and optionally logged-out if desired).</w:t>
      </w:r>
    </w:p>
    <w:p>
      <w:pPr>
        <w:pStyle w:val="Heading1"/>
      </w:pPr>
      <w:r>
        <w:t>Admin-only visibility rules (what only admins see)</w:t>
      </w:r>
    </w:p>
    <w:p>
      <w:r>
        <w:t>Visible ONLY when logged in as Admin (role=admin):</w:t>
      </w:r>
    </w:p>
    <w:p>
      <w:pPr>
        <w:pStyle w:val="ListBullet"/>
      </w:pPr>
      <w:r>
        <w:t>System Administration section in hamburger menu (or show disabled with explanation for non-admins).</w:t>
      </w:r>
    </w:p>
    <w:p>
      <w:pPr>
        <w:pStyle w:val="ListBullet"/>
      </w:pPr>
      <w:r>
        <w:t>Admin Panel (/admin)</w:t>
      </w:r>
    </w:p>
    <w:p>
      <w:pPr>
        <w:pStyle w:val="ListBullet"/>
      </w:pPr>
      <w:r>
        <w:t>User Management</w:t>
      </w:r>
    </w:p>
    <w:p>
      <w:pPr>
        <w:pStyle w:val="ListBullet"/>
      </w:pPr>
      <w:r>
        <w:t>Agent Management</w:t>
      </w:r>
    </w:p>
    <w:p>
      <w:pPr>
        <w:pStyle w:val="ListBullet"/>
      </w:pPr>
      <w:r>
        <w:t>Permissions</w:t>
      </w:r>
    </w:p>
    <w:p>
      <w:pPr>
        <w:pStyle w:val="ListBullet"/>
      </w:pPr>
      <w:r>
        <w:t>SSO Management</w:t>
      </w:r>
    </w:p>
    <w:p>
      <w:pPr>
        <w:pStyle w:val="ListBullet"/>
      </w:pPr>
      <w:r>
        <w:t>Audit Logs</w:t>
      </w:r>
    </w:p>
    <w:p>
      <w:pPr>
        <w:pStyle w:val="ListBullet"/>
      </w:pPr>
      <w:r>
        <w:t>API &amp; Webhooks</w:t>
      </w:r>
    </w:p>
    <w:p>
      <w:pPr>
        <w:pStyle w:val="ListBullet"/>
      </w:pPr>
      <w:r>
        <w:t>Performance / Admin analytics dashboards</w:t>
      </w:r>
    </w:p>
    <w:p>
      <w:pPr>
        <w:pStyle w:val="Heading1"/>
      </w:pPr>
      <w:r>
        <w:t>Anything missing?</w:t>
      </w:r>
    </w:p>
    <w:p>
      <w:pPr>
        <w:pStyle w:val="ListBullet"/>
      </w:pPr>
      <w:r>
        <w:t>Explicit Admin Panel link to /admin (currently missing).</w:t>
      </w:r>
    </w:p>
    <w:p>
      <w:pPr>
        <w:pStyle w:val="ListBullet"/>
      </w:pPr>
      <w:r>
        <w:t>Help surface and User Manual link to /user-manual (currently missing).</w:t>
      </w:r>
    </w:p>
    <w:p>
      <w:pPr>
        <w:pStyle w:val="ListBullet"/>
      </w:pPr>
      <w:r>
        <w:t>Recommended: Help section at bottom of hamburger menu as a backup discovery path.</w:t>
      </w:r>
    </w:p>
    <w:p>
      <w:pPr>
        <w:pStyle w:val="ListBullet"/>
      </w:pPr>
      <w:r>
        <w:t>Optional: System Status and Keyboard Shortcuts in Help.</w:t>
      </w:r>
    </w:p>
    <w:p>
      <w:r>
        <w:br w:type="page"/>
      </w:r>
    </w:p>
    <w:p>
      <w:pPr>
        <w:pStyle w:val="Heading1"/>
      </w:pPr>
      <w:r>
        <w:t>Implementation Directions for Replit (step-by-step)</w:t>
      </w:r>
    </w:p>
    <w:p>
      <w:pPr>
        <w:pStyle w:val="Heading2"/>
      </w:pPr>
      <w:r>
        <w:t>A) Add Admin Panel link to hamburger menu (System Administration)</w:t>
      </w:r>
    </w:p>
    <w:p>
      <w:pPr>
        <w:pStyle w:val="ListNumber"/>
      </w:pPr>
      <w:r>
        <w:t>Locate the component that renders the hamburger navigation popover/drawer. In this repo it is likely one of: `client/src/components/navigation-menu.tsx`, `client/src/components/app-header.tsx`, or a `NavigationDrawer`/`NavMenu` component used by the header.</w:t>
      </w:r>
    </w:p>
    <w:p>
      <w:pPr>
        <w:pStyle w:val="ListNumber"/>
      </w:pPr>
      <w:r>
        <w:t>In the ‘System Administration’ section, insert a new item labeled “Admin Panel” that links to `/admin`. Make it the FIRST item in that section.</w:t>
      </w:r>
    </w:p>
    <w:p>
      <w:pPr>
        <w:pStyle w:val="ListNumber"/>
      </w:pPr>
      <w:r>
        <w:t>Add an “Admin” badge/pill on the right of that row (consistent with existing admin badges).</w:t>
      </w:r>
    </w:p>
    <w:p>
      <w:pPr>
        <w:pStyle w:val="ListNumber"/>
      </w:pPr>
      <w:r>
        <w:t>Gate visibility: only show this row if `isAdmin === true` (or user.role === 'admin').</w:t>
      </w:r>
    </w:p>
    <w:p>
      <w:pPr>
        <w:pStyle w:val="ListNumber"/>
      </w:pPr>
      <w:r>
        <w:t>QA: Admin user sees it and can navigate to `/admin`; non-admin does not.</w:t>
      </w:r>
    </w:p>
    <w:p>
      <w:pPr>
        <w:pStyle w:val="Heading2"/>
      </w:pPr>
      <w:r>
        <w:t>B) Add a Help menu in the top header with User Manual link</w:t>
      </w:r>
    </w:p>
    <w:p>
      <w:pPr>
        <w:pStyle w:val="ListNumber"/>
      </w:pPr>
      <w:r>
        <w:t>Locate the top header component that renders the right-side icon cluster (home/check/globe/bell/mail). This is typically `client/src/components/app-header.tsx`.</w:t>
      </w:r>
    </w:p>
    <w:p>
      <w:pPr>
        <w:pStyle w:val="ListNumber"/>
      </w:pPr>
      <w:r>
        <w:t>Add a Help icon (question mark) to that right-side cluster. Clicking opens a dropdown menu.</w:t>
      </w:r>
    </w:p>
    <w:p>
      <w:pPr>
        <w:pStyle w:val="ListNumber"/>
      </w:pPr>
      <w:r>
        <w:t>Dropdown items: User Manual → `/user-manual` (required). Optional: System Status → `/system-status`; Keyboard Shortcuts → `/keyboard-shortcuts`; Support → mailto or internal route.</w:t>
      </w:r>
    </w:p>
    <w:p>
      <w:pPr>
        <w:pStyle w:val="ListNumber"/>
      </w:pPr>
      <w:r>
        <w:t>Help menu should be visible to all authenticated users.</w:t>
      </w:r>
    </w:p>
    <w:p>
      <w:pPr>
        <w:pStyle w:val="Heading2"/>
      </w:pPr>
      <w:r>
        <w:t>C) Add a ‘Help’ section to hamburger menu (backup discoverability)</w:t>
      </w:r>
    </w:p>
    <w:p>
      <w:pPr>
        <w:pStyle w:val="ListNumber"/>
      </w:pPr>
      <w:r>
        <w:t>In the hamburger navigation list, add a new bottom section called “Help”.</w:t>
      </w:r>
    </w:p>
    <w:p>
      <w:pPr>
        <w:pStyle w:val="ListNumber"/>
      </w:pPr>
      <w:r>
        <w:t>Add “User Manual” linking to `/user-manual` (always visible).</w:t>
      </w:r>
    </w:p>
    <w:p>
      <w:pPr>
        <w:pStyle w:val="ListNumber"/>
      </w:pPr>
      <w:r>
        <w:t>Optionally add “System Status” and “Keyboard Shortcuts” if these routes exist.</w:t>
      </w:r>
    </w:p>
    <w:p>
      <w:pPr>
        <w:pStyle w:val="ListNumber"/>
      </w:pPr>
      <w:r>
        <w:t>Ensure Help links are not admin-only.</w:t>
      </w:r>
    </w:p>
    <w:p>
      <w:pPr>
        <w:pStyle w:val="Heading2"/>
      </w:pPr>
      <w:r>
        <w:t>D) Optional: Add an avatar/user dropdown ‘Admin Tools’ group</w:t>
      </w:r>
    </w:p>
    <w:p>
      <w:pPr>
        <w:pStyle w:val="ListNumber"/>
      </w:pPr>
      <w:r>
        <w:t>If there is an avatar/user dropdown, add a group called “Admin Tools” shown only for admins.</w:t>
      </w:r>
    </w:p>
    <w:p>
      <w:pPr>
        <w:pStyle w:val="ListNumber"/>
      </w:pPr>
      <w:r>
        <w:t>Include quick links: Admin Panel (`/admin`), Agent Management (`/agent-management`), Audit Logs (`/audit-logs`).</w:t>
      </w:r>
    </w:p>
    <w:p>
      <w:pPr>
        <w:pStyle w:val="ListNumber"/>
      </w:pPr>
      <w:r>
        <w:t>This is secondary access; primary admin entry remains in hamburger → System Administration.</w:t>
      </w:r>
    </w:p>
    <w:p>
      <w:pPr>
        <w:pStyle w:val="Heading1"/>
      </w:pPr>
      <w:r>
        <w:t>Side menu decision</w:t>
      </w:r>
    </w:p>
    <w:p>
      <w:r>
        <w:t>Do not add a persistent side menu now. The hamburger menu is sufficient and supports a cleaner layout. If needed later, add a ‘Pin menu’ feature to convert the drawer into a sidebar for desktop power users.</w:t>
      </w:r>
    </w:p>
    <w:p>
      <w:pPr>
        <w:pStyle w:val="Heading1"/>
      </w:pPr>
      <w:r>
        <w:t>Acceptance Criteria (Definition of Done)</w:t>
      </w:r>
    </w:p>
    <w:p>
      <w:pPr>
        <w:pStyle w:val="ListBullet"/>
      </w:pPr>
      <w:r>
        <w:t>Admin: can reach /admin via Hamburger → System Administration → Admin Panel.</w:t>
      </w:r>
    </w:p>
    <w:p>
      <w:pPr>
        <w:pStyle w:val="ListBullet"/>
      </w:pPr>
      <w:r>
        <w:t>Any user: can reach /user-manual via top-bar Help icon and via Hamburger → Help → User Manual.</w:t>
      </w:r>
    </w:p>
    <w:p>
      <w:pPr>
        <w:pStyle w:val="ListBullet"/>
      </w:pPr>
      <w:r>
        <w:t>Non-admin users do not see admin-only links as clickable (hidden or disabled with ‘Admin only’).</w:t>
      </w:r>
    </w:p>
    <w:p>
      <w:pPr>
        <w:pStyle w:val="ListBullet"/>
      </w:pPr>
      <w:r>
        <w:t>Home remains clean; no admin toolbar strip reintroduced.</w:t>
      </w:r>
    </w:p>
    <w:p>
      <w:pPr>
        <w:pStyle w:val="Heading1"/>
      </w:pPr>
      <w:r>
        <w:t>Quick QA Script (5 minutes)</w:t>
      </w:r>
    </w:p>
    <w:p>
      <w:pPr>
        <w:pStyle w:val="ListBullet"/>
      </w:pPr>
      <w:r>
        <w:t>Admin login: open hamburger → verify Admin Panel link → click → /admin loads.</w:t>
      </w:r>
    </w:p>
    <w:p>
      <w:pPr>
        <w:pStyle w:val="ListBullet"/>
      </w:pPr>
      <w:r>
        <w:t>Admin login: Help icon → User Manual opens /user-manual; hamburger Help section also works.</w:t>
      </w:r>
    </w:p>
    <w:p>
      <w:pPr>
        <w:pStyle w:val="ListBullet"/>
      </w:pPr>
      <w:r>
        <w:t>Non-admin login: System Administration hidden/disabled; User Manual still visible.</w:t>
      </w:r>
    </w:p>
    <w:p>
      <w:pPr>
        <w:pStyle w:val="ListBullet"/>
      </w:pPr>
      <w:r>
        <w:t>Mobile viewport: hamburger and help dropdown usable (no clipping/overlap).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Confidential and proprietary and copyright Dustin Sparks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8"/>
      </w:rPr>
      <w:t>Confidential and proprietary and copyright Dustin Sparks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